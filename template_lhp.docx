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DAD46" w14:textId="77777777" w:rsidR="00A32957" w:rsidRPr="00A618E4" w:rsidRDefault="00000000" w:rsidP="00A618E4">
      <w:pPr>
        <w:jc w:val="both"/>
        <w:rPr>
          <w:rFonts w:hint="eastAsia"/>
          <w:u w:val="single"/>
        </w:rPr>
      </w:pPr>
      <w:r w:rsidRPr="00A618E4">
        <w:rPr>
          <w:rFonts w:eastAsia="Arial Narrow"/>
          <w:u w:val="single"/>
        </w:rPr>
        <w:t>RESIMEN TARUNA DAN SISWA</w:t>
      </w:r>
    </w:p>
    <w:p w14:paraId="68DD3D4E" w14:textId="77777777" w:rsidR="00A32957" w:rsidRPr="00A618E4" w:rsidRDefault="00000000" w:rsidP="00A618E4">
      <w:pPr>
        <w:jc w:val="both"/>
        <w:rPr>
          <w:rFonts w:hint="eastAsia"/>
          <w:u w:val="single"/>
        </w:rPr>
      </w:pPr>
      <w:r w:rsidRPr="00A618E4">
        <w:rPr>
          <w:rFonts w:eastAsia="Arial Narrow"/>
          <w:u w:val="single"/>
        </w:rPr>
        <w:t>{{KOP_BATALYON}}</w:t>
      </w:r>
    </w:p>
    <w:p w14:paraId="0A85C250" w14:textId="77777777" w:rsidR="00A32957" w:rsidRDefault="00000000">
      <w:pPr>
        <w:spacing w:before="120" w:after="160"/>
        <w:jc w:val="center"/>
        <w:rPr>
          <w:rFonts w:hint="eastAsia"/>
        </w:rPr>
      </w:pPr>
      <w:r>
        <w:rPr>
          <w:rFonts w:eastAsia="Arial Narrow"/>
          <w:b/>
          <w:sz w:val="26"/>
          <w:u w:val="single"/>
        </w:rPr>
        <w:t>{{JUDUL_LAPORAN}}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3816"/>
        <w:gridCol w:w="2952"/>
      </w:tblGrid>
      <w:tr w:rsidR="00A32957" w14:paraId="20FEACC5" w14:textId="77777777">
        <w:trPr>
          <w:jc w:val="center"/>
        </w:trPr>
        <w:tc>
          <w:tcPr>
            <w:tcW w:w="2520" w:type="dxa"/>
          </w:tcPr>
          <w:p w14:paraId="487C3CE5" w14:textId="77777777" w:rsidR="00A32957" w:rsidRDefault="00A32957">
            <w:pPr>
              <w:rPr>
                <w:rFonts w:hint="eastAsia"/>
              </w:rPr>
            </w:pPr>
          </w:p>
        </w:tc>
        <w:tc>
          <w:tcPr>
            <w:tcW w:w="3816" w:type="dxa"/>
          </w:tcPr>
          <w:p w14:paraId="6139021E" w14:textId="77777777" w:rsidR="00A32957" w:rsidRDefault="0000000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672CACF" wp14:editId="2CDB6D66">
                  <wp:extent cx="652244" cy="82799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akpol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244" cy="82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2" w:type="dxa"/>
          </w:tcPr>
          <w:p w14:paraId="63132C70" w14:textId="77777777" w:rsidR="00A32957" w:rsidRDefault="00000000">
            <w:pPr>
              <w:spacing w:after="80"/>
              <w:rPr>
                <w:rFonts w:hint="eastAsia"/>
              </w:rPr>
            </w:pPr>
            <w:r>
              <w:rPr>
                <w:rFonts w:eastAsia="Arial Narrow"/>
                <w:b/>
                <w:sz w:val="22"/>
              </w:rPr>
              <w:t>ACCEPTED:</w:t>
            </w:r>
          </w:p>
          <w:p w14:paraId="719CA1F8" w14:textId="77777777" w:rsidR="00A32957" w:rsidRDefault="00000000">
            <w:pPr>
              <w:rPr>
                <w:rFonts w:hint="eastAsia"/>
              </w:rPr>
            </w:pPr>
            <w:r>
              <w:rPr>
                <w:rFonts w:eastAsia="Arial Narrow"/>
                <w:b/>
                <w:sz w:val="22"/>
              </w:rPr>
              <w:t>INPUT :</w:t>
            </w:r>
          </w:p>
        </w:tc>
      </w:tr>
      <w:tr w:rsidR="00A32957" w14:paraId="6138FA3A" w14:textId="77777777">
        <w:trPr>
          <w:jc w:val="center"/>
        </w:trPr>
        <w:tc>
          <w:tcPr>
            <w:tcW w:w="2520" w:type="dxa"/>
          </w:tcPr>
          <w:p w14:paraId="6536B6D7" w14:textId="77777777" w:rsidR="00A32957" w:rsidRDefault="00000000">
            <w:pPr>
              <w:jc w:val="center"/>
              <w:rPr>
                <w:rFonts w:hint="eastAsia"/>
              </w:rPr>
            </w:pPr>
            <w:r>
              <w:rPr>
                <w:rFonts w:eastAsia="Arial Narrow"/>
                <w:b/>
                <w:sz w:val="22"/>
              </w:rPr>
              <w:t>NO AKADEMI</w:t>
            </w:r>
          </w:p>
          <w:p w14:paraId="7F113590" w14:textId="77777777" w:rsidR="00A32957" w:rsidRDefault="00000000">
            <w:pPr>
              <w:jc w:val="center"/>
              <w:rPr>
                <w:rFonts w:hint="eastAsia"/>
              </w:rPr>
            </w:pPr>
            <w:r>
              <w:rPr>
                <w:rFonts w:eastAsia="Arial Narrow"/>
                <w:b/>
                <w:i/>
                <w:sz w:val="22"/>
              </w:rPr>
              <w:t>{{NO_AKADEMI}}</w:t>
            </w:r>
          </w:p>
        </w:tc>
        <w:tc>
          <w:tcPr>
            <w:tcW w:w="3816" w:type="dxa"/>
          </w:tcPr>
          <w:p w14:paraId="5240BEE3" w14:textId="77777777" w:rsidR="00A32957" w:rsidRDefault="00000000">
            <w:pPr>
              <w:jc w:val="center"/>
              <w:rPr>
                <w:rFonts w:hint="eastAsia"/>
              </w:rPr>
            </w:pPr>
            <w:r>
              <w:rPr>
                <w:rFonts w:eastAsia="Arial Narrow"/>
                <w:b/>
                <w:sz w:val="22"/>
              </w:rPr>
              <w:t>NAMA TARUNA</w:t>
            </w:r>
          </w:p>
          <w:p w14:paraId="18E7E1C2" w14:textId="77777777" w:rsidR="00A32957" w:rsidRDefault="00000000">
            <w:pPr>
              <w:jc w:val="center"/>
              <w:rPr>
                <w:rFonts w:hint="eastAsia"/>
              </w:rPr>
            </w:pPr>
            <w:r>
              <w:rPr>
                <w:rFonts w:eastAsia="Arial Narrow"/>
                <w:b/>
                <w:i/>
                <w:sz w:val="22"/>
              </w:rPr>
              <w:t>{{NAMA_TARUNA}}</w:t>
            </w:r>
          </w:p>
        </w:tc>
        <w:tc>
          <w:tcPr>
            <w:tcW w:w="2952" w:type="dxa"/>
          </w:tcPr>
          <w:p w14:paraId="12CC9A68" w14:textId="77777777" w:rsidR="00A32957" w:rsidRDefault="00000000">
            <w:pPr>
              <w:jc w:val="center"/>
              <w:rPr>
                <w:rFonts w:hint="eastAsia"/>
              </w:rPr>
            </w:pPr>
            <w:r>
              <w:rPr>
                <w:rFonts w:eastAsia="Arial Narrow"/>
                <w:b/>
                <w:sz w:val="22"/>
              </w:rPr>
              <w:t>{{KOMPI_LABEL}}</w:t>
            </w:r>
          </w:p>
          <w:p w14:paraId="4E4C53D5" w14:textId="77777777" w:rsidR="00A32957" w:rsidRDefault="00000000">
            <w:pPr>
              <w:jc w:val="center"/>
              <w:rPr>
                <w:rFonts w:hint="eastAsia"/>
              </w:rPr>
            </w:pPr>
            <w:r>
              <w:rPr>
                <w:rFonts w:eastAsia="Arial Narrow"/>
                <w:b/>
                <w:sz w:val="22"/>
              </w:rPr>
              <w:t>{{PELETON_LABEL}}</w:t>
            </w:r>
          </w:p>
        </w:tc>
      </w:tr>
    </w:tbl>
    <w:p w14:paraId="61E479D4" w14:textId="77777777" w:rsidR="00A32957" w:rsidRDefault="00A32957">
      <w:pPr>
        <w:spacing w:after="80"/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288"/>
      </w:tblGrid>
      <w:tr w:rsidR="00A32957" w14:paraId="554AA480" w14:textId="77777777">
        <w:trPr>
          <w:jc w:val="center"/>
        </w:trPr>
        <w:tc>
          <w:tcPr>
            <w:tcW w:w="9288" w:type="dxa"/>
          </w:tcPr>
          <w:p w14:paraId="1522B666" w14:textId="77777777" w:rsidR="00A32957" w:rsidRDefault="00000000">
            <w:pPr>
              <w:tabs>
                <w:tab w:val="left" w:pos="3096"/>
              </w:tabs>
              <w:spacing w:after="40"/>
              <w:rPr>
                <w:rFonts w:hint="eastAsia"/>
              </w:rPr>
            </w:pPr>
            <w:r>
              <w:rPr>
                <w:rFonts w:eastAsia="Arial Narrow"/>
                <w:b/>
                <w:sz w:val="22"/>
              </w:rPr>
              <w:t>NAMA KEGIATAN</w:t>
            </w:r>
            <w:r>
              <w:rPr>
                <w:rFonts w:eastAsia="Arial Narrow"/>
                <w:b/>
                <w:sz w:val="22"/>
              </w:rPr>
              <w:tab/>
              <w:t>:  {{NAMA_KEGIATAN}}</w:t>
            </w:r>
          </w:p>
          <w:p w14:paraId="6FBC2E9C" w14:textId="77777777" w:rsidR="00A32957" w:rsidRDefault="00000000">
            <w:pPr>
              <w:tabs>
                <w:tab w:val="left" w:pos="3096"/>
              </w:tabs>
              <w:spacing w:after="40"/>
              <w:rPr>
                <w:rFonts w:hint="eastAsia"/>
              </w:rPr>
            </w:pPr>
            <w:r>
              <w:rPr>
                <w:rFonts w:eastAsia="Arial Narrow"/>
                <w:b/>
                <w:sz w:val="22"/>
              </w:rPr>
              <w:t>WAKTU PELAKSANAAN</w:t>
            </w:r>
            <w:r>
              <w:rPr>
                <w:rFonts w:eastAsia="Arial Narrow"/>
                <w:b/>
                <w:sz w:val="22"/>
              </w:rPr>
              <w:tab/>
              <w:t>:  {{WAKTU_PELAKSANAAN}}</w:t>
            </w:r>
          </w:p>
          <w:p w14:paraId="2155026C" w14:textId="77777777" w:rsidR="00A32957" w:rsidRDefault="00000000">
            <w:pPr>
              <w:tabs>
                <w:tab w:val="left" w:pos="3096"/>
              </w:tabs>
              <w:spacing w:after="40"/>
              <w:rPr>
                <w:rFonts w:hint="eastAsia"/>
              </w:rPr>
            </w:pPr>
            <w:r>
              <w:rPr>
                <w:rFonts w:eastAsia="Arial Narrow"/>
                <w:b/>
                <w:sz w:val="22"/>
              </w:rPr>
              <w:t>TEMPAT</w:t>
            </w:r>
            <w:r>
              <w:rPr>
                <w:rFonts w:eastAsia="Arial Narrow"/>
                <w:b/>
                <w:sz w:val="22"/>
              </w:rPr>
              <w:tab/>
              <w:t>:  {{TEMPAT}}</w:t>
            </w:r>
          </w:p>
        </w:tc>
      </w:tr>
      <w:tr w:rsidR="00A32957" w14:paraId="2980FA67" w14:textId="77777777">
        <w:trPr>
          <w:jc w:val="center"/>
        </w:trPr>
        <w:tc>
          <w:tcPr>
            <w:tcW w:w="9288" w:type="dxa"/>
          </w:tcPr>
          <w:p w14:paraId="2B95B657" w14:textId="77777777" w:rsidR="00A32957" w:rsidRPr="00EF417F" w:rsidRDefault="00000000">
            <w:pPr>
              <w:jc w:val="center"/>
              <w:rPr>
                <w:rFonts w:hint="eastAsia"/>
                <w:color w:val="EE0000"/>
              </w:rPr>
            </w:pPr>
            <w:r w:rsidRPr="00EF417F">
              <w:rPr>
                <w:rFonts w:eastAsia="Arial Narrow"/>
                <w:b/>
                <w:color w:val="EE0000"/>
                <w:sz w:val="22"/>
                <w:u w:val="single"/>
              </w:rPr>
              <w:t>URAIAN KEGIATAN</w:t>
            </w:r>
          </w:p>
        </w:tc>
      </w:tr>
      <w:tr w:rsidR="00A32957" w14:paraId="7A62F7A8" w14:textId="77777777">
        <w:trPr>
          <w:jc w:val="center"/>
        </w:trPr>
        <w:tc>
          <w:tcPr>
            <w:tcW w:w="9288" w:type="dxa"/>
          </w:tcPr>
          <w:p w14:paraId="5413103E" w14:textId="77777777" w:rsidR="00A32957" w:rsidRDefault="00000000">
            <w:pPr>
              <w:spacing w:before="40" w:after="40"/>
              <w:jc w:val="both"/>
              <w:rPr>
                <w:rFonts w:hint="eastAsia"/>
              </w:rPr>
            </w:pPr>
            <w:r>
              <w:rPr>
                <w:rFonts w:eastAsia="Arial Narrow"/>
                <w:sz w:val="22"/>
              </w:rPr>
              <w:t>{{URAIAN_KEGIATAN}}</w:t>
            </w:r>
          </w:p>
        </w:tc>
      </w:tr>
      <w:tr w:rsidR="00A32957" w14:paraId="126C463C" w14:textId="77777777">
        <w:trPr>
          <w:jc w:val="center"/>
        </w:trPr>
        <w:tc>
          <w:tcPr>
            <w:tcW w:w="9288" w:type="dxa"/>
          </w:tcPr>
          <w:p w14:paraId="41C3DFC4" w14:textId="77777777" w:rsidR="00A32957" w:rsidRDefault="00000000">
            <w:pPr>
              <w:jc w:val="center"/>
              <w:rPr>
                <w:rFonts w:hint="eastAsia"/>
              </w:rPr>
            </w:pPr>
            <w:r>
              <w:rPr>
                <w:rFonts w:eastAsia="Arial Narrow"/>
                <w:b/>
                <w:sz w:val="22"/>
                <w:u w:val="single"/>
              </w:rPr>
              <w:t>DISPOSISI DANTONTAR</w:t>
            </w:r>
          </w:p>
        </w:tc>
      </w:tr>
      <w:tr w:rsidR="00A32957" w14:paraId="4DC111A4" w14:textId="77777777">
        <w:trPr>
          <w:jc w:val="center"/>
        </w:trPr>
        <w:tc>
          <w:tcPr>
            <w:tcW w:w="9288" w:type="dxa"/>
          </w:tcPr>
          <w:p w14:paraId="5ECF3214" w14:textId="77777777" w:rsidR="00A32957" w:rsidRDefault="00A32957">
            <w:pPr>
              <w:spacing w:before="520" w:after="80"/>
              <w:rPr>
                <w:rFonts w:hint="eastAsia"/>
              </w:rPr>
            </w:pPr>
          </w:p>
        </w:tc>
      </w:tr>
    </w:tbl>
    <w:p w14:paraId="02CE9B65" w14:textId="4647FC74" w:rsidR="00A32957" w:rsidRDefault="00A618E4" w:rsidP="00A618E4">
      <w:pPr>
        <w:keepNext/>
        <w:spacing w:before="200" w:after="40"/>
        <w:rPr>
          <w:rFonts w:hint="eastAsia"/>
        </w:rPr>
      </w:pPr>
      <w:r>
        <w:rPr>
          <w:rFonts w:eastAsia="Arial Narrow"/>
          <w:b/>
          <w:sz w:val="22"/>
        </w:rPr>
        <w:t xml:space="preserve">        </w:t>
      </w:r>
      <w:proofErr w:type="spellStart"/>
      <w:proofErr w:type="gramStart"/>
      <w:r>
        <w:rPr>
          <w:rFonts w:eastAsia="Arial Narrow"/>
          <w:b/>
          <w:sz w:val="22"/>
        </w:rPr>
        <w:t>Mengetahui</w:t>
      </w:r>
      <w:proofErr w:type="spellEnd"/>
      <w:r>
        <w:rPr>
          <w:rFonts w:eastAsia="Arial Narrow"/>
          <w:b/>
          <w:sz w:val="22"/>
        </w:rPr>
        <w:t>,</w:t>
      </w:r>
      <w:r>
        <w:rPr>
          <w:rFonts w:eastAsia="Arial Narrow"/>
          <w:b/>
          <w:sz w:val="22"/>
        </w:rPr>
        <w:tab/>
      </w:r>
      <w:r>
        <w:rPr>
          <w:rFonts w:eastAsia="Arial Narrow"/>
          <w:b/>
          <w:sz w:val="22"/>
        </w:rPr>
        <w:tab/>
      </w:r>
      <w:r>
        <w:rPr>
          <w:rFonts w:eastAsia="Arial Narrow"/>
          <w:b/>
          <w:sz w:val="22"/>
        </w:rPr>
        <w:tab/>
      </w:r>
      <w:r>
        <w:rPr>
          <w:rFonts w:eastAsia="Arial Narrow"/>
          <w:b/>
          <w:sz w:val="22"/>
        </w:rPr>
        <w:tab/>
      </w:r>
      <w:r>
        <w:rPr>
          <w:rFonts w:eastAsia="Arial Narrow"/>
          <w:b/>
          <w:sz w:val="22"/>
        </w:rPr>
        <w:tab/>
      </w:r>
      <w:r w:rsidR="00000000">
        <w:rPr>
          <w:rFonts w:eastAsia="Arial Narrow"/>
          <w:b/>
          <w:sz w:val="22"/>
        </w:rPr>
        <w:t>{{TTD_TEMPAT_TANGGAL}}</w:t>
      </w:r>
      <w:proofErr w:type="gramEnd"/>
      <w:r w:rsidR="00000000">
        <w:rPr>
          <w:rFonts w:eastAsia="Arial Narrow"/>
          <w:b/>
          <w:sz w:val="22"/>
        </w:rPr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4608"/>
      </w:tblGrid>
      <w:tr w:rsidR="00A32957" w14:paraId="1A194760" w14:textId="77777777">
        <w:trPr>
          <w:jc w:val="center"/>
        </w:trPr>
        <w:tc>
          <w:tcPr>
            <w:tcW w:w="4608" w:type="dxa"/>
          </w:tcPr>
          <w:p w14:paraId="4B2C2ADD" w14:textId="77777777" w:rsidR="00A32957" w:rsidRDefault="00000000">
            <w:pPr>
              <w:keepNext/>
              <w:rPr>
                <w:rFonts w:hint="eastAsia"/>
              </w:rPr>
            </w:pPr>
            <w:r>
              <w:rPr>
                <w:rFonts w:eastAsia="Arial Narrow"/>
                <w:b/>
                <w:sz w:val="22"/>
              </w:rPr>
              <w:t>{{DANTON_JABATAN}}</w:t>
            </w:r>
          </w:p>
          <w:p w14:paraId="78752A77" w14:textId="77777777" w:rsidR="00A32957" w:rsidRDefault="00A32957">
            <w:pPr>
              <w:keepNext/>
              <w:rPr>
                <w:rFonts w:hint="eastAsia"/>
              </w:rPr>
            </w:pPr>
          </w:p>
          <w:p w14:paraId="41EB0154" w14:textId="77777777" w:rsidR="00A32957" w:rsidRDefault="00A32957">
            <w:pPr>
              <w:keepNext/>
              <w:rPr>
                <w:rFonts w:hint="eastAsia"/>
              </w:rPr>
            </w:pPr>
          </w:p>
          <w:p w14:paraId="6F9ED525" w14:textId="77777777" w:rsidR="00A32957" w:rsidRDefault="00A32957">
            <w:pPr>
              <w:keepNext/>
              <w:rPr>
                <w:rFonts w:hint="eastAsia"/>
              </w:rPr>
            </w:pPr>
          </w:p>
          <w:p w14:paraId="3B63E048" w14:textId="77777777" w:rsidR="00A32957" w:rsidRPr="00A618E4" w:rsidRDefault="00000000">
            <w:pPr>
              <w:keepNext/>
              <w:rPr>
                <w:rFonts w:hint="eastAsia"/>
                <w:u w:val="single"/>
              </w:rPr>
            </w:pPr>
            <w:r w:rsidRPr="00A618E4">
              <w:rPr>
                <w:rFonts w:eastAsia="Arial Narrow"/>
                <w:b/>
                <w:sz w:val="22"/>
                <w:u w:val="single"/>
              </w:rPr>
              <w:t>{{DANTON_NAMA}}</w:t>
            </w:r>
          </w:p>
          <w:p w14:paraId="019FFD1B" w14:textId="77777777" w:rsidR="00A32957" w:rsidRDefault="00000000">
            <w:pPr>
              <w:rPr>
                <w:rFonts w:hint="eastAsia"/>
              </w:rPr>
            </w:pPr>
            <w:r>
              <w:rPr>
                <w:rFonts w:eastAsia="Arial Narrow"/>
                <w:b/>
                <w:sz w:val="22"/>
              </w:rPr>
              <w:t>{{DANTON_PANGKAT_NRP}}</w:t>
            </w:r>
          </w:p>
        </w:tc>
        <w:tc>
          <w:tcPr>
            <w:tcW w:w="4608" w:type="dxa"/>
          </w:tcPr>
          <w:p w14:paraId="71BDAB34" w14:textId="77777777" w:rsidR="00A32957" w:rsidRDefault="00000000">
            <w:pPr>
              <w:keepNext/>
              <w:rPr>
                <w:rFonts w:hint="eastAsia"/>
              </w:rPr>
            </w:pPr>
            <w:r>
              <w:rPr>
                <w:rFonts w:eastAsia="Arial Narrow"/>
                <w:b/>
                <w:sz w:val="22"/>
              </w:rPr>
              <w:t>YANG MEMBUAT LAPORAN</w:t>
            </w:r>
          </w:p>
          <w:p w14:paraId="145DE527" w14:textId="77777777" w:rsidR="00A32957" w:rsidRDefault="00A32957">
            <w:pPr>
              <w:keepNext/>
              <w:rPr>
                <w:rFonts w:hint="eastAsia"/>
              </w:rPr>
            </w:pPr>
          </w:p>
          <w:p w14:paraId="712CC08A" w14:textId="77777777" w:rsidR="00A32957" w:rsidRDefault="00A32957">
            <w:pPr>
              <w:keepNext/>
              <w:rPr>
                <w:rFonts w:hint="eastAsia"/>
              </w:rPr>
            </w:pPr>
          </w:p>
          <w:p w14:paraId="5CE350E3" w14:textId="77777777" w:rsidR="00A32957" w:rsidRDefault="00A32957">
            <w:pPr>
              <w:keepNext/>
              <w:rPr>
                <w:rFonts w:hint="eastAsia"/>
              </w:rPr>
            </w:pPr>
          </w:p>
          <w:p w14:paraId="17A2FDE4" w14:textId="77777777" w:rsidR="00A32957" w:rsidRPr="00A618E4" w:rsidRDefault="00000000">
            <w:pPr>
              <w:keepNext/>
              <w:rPr>
                <w:rFonts w:hint="eastAsia"/>
                <w:u w:val="single"/>
              </w:rPr>
            </w:pPr>
            <w:r w:rsidRPr="00A618E4">
              <w:rPr>
                <w:rFonts w:eastAsia="Arial Narrow"/>
                <w:b/>
                <w:sz w:val="22"/>
                <w:u w:val="single"/>
              </w:rPr>
              <w:t>{{NAMA_TARUNA}}</w:t>
            </w:r>
          </w:p>
          <w:p w14:paraId="62F2DD1B" w14:textId="77777777" w:rsidR="00A32957" w:rsidRDefault="00000000">
            <w:pPr>
              <w:rPr>
                <w:rFonts w:hint="eastAsia"/>
              </w:rPr>
            </w:pPr>
            <w:r>
              <w:rPr>
                <w:rFonts w:eastAsia="Arial Narrow"/>
                <w:b/>
                <w:sz w:val="22"/>
              </w:rPr>
              <w:t>{{TARUNA_PANGKAT_NOAK}}</w:t>
            </w:r>
          </w:p>
        </w:tc>
      </w:tr>
    </w:tbl>
    <w:p w14:paraId="56D3FD4C" w14:textId="77777777" w:rsidR="00A32957" w:rsidRDefault="00000000">
      <w:pPr>
        <w:keepNext/>
        <w:spacing w:before="240"/>
        <w:jc w:val="center"/>
        <w:rPr>
          <w:rFonts w:hint="eastAsia"/>
        </w:rPr>
      </w:pPr>
      <w:r>
        <w:rPr>
          <w:rFonts w:eastAsia="Arial Narrow"/>
          <w:b/>
          <w:sz w:val="22"/>
        </w:rPr>
        <w:t>Mengetahui,</w:t>
      </w:r>
    </w:p>
    <w:p w14:paraId="1DA93B22" w14:textId="77777777" w:rsidR="00A32957" w:rsidRDefault="00000000">
      <w:pPr>
        <w:keepNext/>
        <w:jc w:val="center"/>
        <w:rPr>
          <w:rFonts w:hint="eastAsia"/>
        </w:rPr>
      </w:pPr>
      <w:r>
        <w:rPr>
          <w:rFonts w:eastAsia="Arial Narrow"/>
          <w:b/>
          <w:sz w:val="22"/>
        </w:rPr>
        <w:t>{{DANKI_JABATAN}}</w:t>
      </w:r>
    </w:p>
    <w:p w14:paraId="004E37C2" w14:textId="77777777" w:rsidR="00A32957" w:rsidRDefault="00A32957">
      <w:pPr>
        <w:keepNext/>
        <w:rPr>
          <w:rFonts w:hint="eastAsia"/>
        </w:rPr>
      </w:pPr>
    </w:p>
    <w:p w14:paraId="53BDCDFD" w14:textId="77777777" w:rsidR="00A32957" w:rsidRDefault="00A32957">
      <w:pPr>
        <w:keepNext/>
        <w:rPr>
          <w:rFonts w:hint="eastAsia"/>
        </w:rPr>
      </w:pPr>
    </w:p>
    <w:p w14:paraId="33944BD0" w14:textId="77777777" w:rsidR="00A32957" w:rsidRDefault="00A32957">
      <w:pPr>
        <w:keepNext/>
        <w:rPr>
          <w:rFonts w:hint="eastAsia"/>
        </w:rPr>
      </w:pPr>
    </w:p>
    <w:p w14:paraId="5B2D37D0" w14:textId="77777777" w:rsidR="00A32957" w:rsidRPr="00A618E4" w:rsidRDefault="00000000">
      <w:pPr>
        <w:keepNext/>
        <w:jc w:val="center"/>
        <w:rPr>
          <w:rFonts w:hint="eastAsia"/>
          <w:u w:val="single"/>
        </w:rPr>
      </w:pPr>
      <w:r w:rsidRPr="00A618E4">
        <w:rPr>
          <w:rFonts w:eastAsia="Arial Narrow"/>
          <w:b/>
          <w:sz w:val="22"/>
          <w:u w:val="single"/>
        </w:rPr>
        <w:t>{{DANKI_NAMA}}</w:t>
      </w:r>
    </w:p>
    <w:p w14:paraId="70C30AD0" w14:textId="77777777" w:rsidR="00A32957" w:rsidRDefault="00000000">
      <w:pPr>
        <w:jc w:val="center"/>
        <w:rPr>
          <w:rFonts w:hint="eastAsia"/>
        </w:rPr>
      </w:pPr>
      <w:r>
        <w:rPr>
          <w:rFonts w:eastAsia="Arial Narrow"/>
          <w:b/>
          <w:sz w:val="22"/>
        </w:rPr>
        <w:t>{{DANKI_PANGKAT_NRP}}</w:t>
      </w:r>
    </w:p>
    <w:p w14:paraId="0582CF1E" w14:textId="77777777" w:rsidR="00A32957" w:rsidRDefault="00000000">
      <w:pPr>
        <w:rPr>
          <w:rFonts w:hint="eastAsia"/>
        </w:rPr>
      </w:pPr>
      <w:r>
        <w:br w:type="page"/>
      </w:r>
    </w:p>
    <w:p w14:paraId="065067A0" w14:textId="77777777" w:rsidR="00A32957" w:rsidRDefault="00000000">
      <w:pPr>
        <w:spacing w:after="200"/>
        <w:jc w:val="center"/>
        <w:rPr>
          <w:rFonts w:hint="eastAsia"/>
        </w:rPr>
      </w:pPr>
      <w:r>
        <w:rPr>
          <w:rFonts w:eastAsia="Arial Narrow"/>
          <w:b/>
          <w:u w:val="single"/>
        </w:rPr>
        <w:lastRenderedPageBreak/>
        <w:t>LAMPIRAN DOKUMENTASI</w:t>
      </w:r>
    </w:p>
    <w:p w14:paraId="55A421AB" w14:textId="77777777" w:rsidR="00A32957" w:rsidRDefault="00000000">
      <w:pPr>
        <w:rPr>
          <w:rFonts w:hint="eastAsia"/>
        </w:rPr>
      </w:pPr>
      <w:r>
        <w:rPr>
          <w:rFonts w:eastAsia="Arial Narrow"/>
          <w:sz w:val="2"/>
        </w:rPr>
        <w:t>{{LAMPIRAN_FOTO}}</w:t>
      </w:r>
    </w:p>
    <w:p w14:paraId="14AC6DF9" w14:textId="77777777" w:rsidR="00A32957" w:rsidRDefault="00000000">
      <w:pPr>
        <w:keepNext/>
        <w:spacing w:before="280"/>
        <w:jc w:val="right"/>
        <w:rPr>
          <w:rFonts w:hint="eastAsia"/>
        </w:rPr>
      </w:pPr>
      <w:r>
        <w:rPr>
          <w:rFonts w:eastAsia="Arial Narrow"/>
          <w:b/>
          <w:sz w:val="22"/>
        </w:rPr>
        <w:t>{{LAMP_TEMPAT_TANGGAL}}</w:t>
      </w:r>
    </w:p>
    <w:p w14:paraId="36039C8F" w14:textId="77777777" w:rsidR="00A32957" w:rsidRDefault="00000000">
      <w:pPr>
        <w:keepNext/>
        <w:jc w:val="right"/>
        <w:rPr>
          <w:rFonts w:hint="eastAsia"/>
        </w:rPr>
      </w:pPr>
      <w:r>
        <w:rPr>
          <w:rFonts w:eastAsia="Arial Narrow"/>
          <w:b/>
          <w:sz w:val="22"/>
        </w:rPr>
        <w:t>YANG MEMBUAT LAPORAN</w:t>
      </w:r>
    </w:p>
    <w:p w14:paraId="4399EF25" w14:textId="77777777" w:rsidR="00A32957" w:rsidRDefault="00A32957">
      <w:pPr>
        <w:keepNext/>
        <w:rPr>
          <w:rFonts w:hint="eastAsia"/>
        </w:rPr>
      </w:pPr>
    </w:p>
    <w:p w14:paraId="03782614" w14:textId="77777777" w:rsidR="00A32957" w:rsidRDefault="00A32957">
      <w:pPr>
        <w:keepNext/>
        <w:rPr>
          <w:rFonts w:hint="eastAsia"/>
        </w:rPr>
      </w:pPr>
    </w:p>
    <w:p w14:paraId="33597341" w14:textId="77777777" w:rsidR="00A32957" w:rsidRDefault="00A32957">
      <w:pPr>
        <w:keepNext/>
        <w:rPr>
          <w:rFonts w:hint="eastAsia"/>
        </w:rPr>
      </w:pPr>
    </w:p>
    <w:p w14:paraId="09A761FA" w14:textId="77777777" w:rsidR="00A32957" w:rsidRPr="00A618E4" w:rsidRDefault="00000000">
      <w:pPr>
        <w:keepNext/>
        <w:jc w:val="right"/>
        <w:rPr>
          <w:rFonts w:hint="eastAsia"/>
          <w:u w:val="single"/>
        </w:rPr>
      </w:pPr>
      <w:r w:rsidRPr="00A618E4">
        <w:rPr>
          <w:rFonts w:eastAsia="Arial Narrow"/>
          <w:b/>
          <w:sz w:val="22"/>
          <w:u w:val="single"/>
        </w:rPr>
        <w:t>{{NAMA_TARUNA}}</w:t>
      </w:r>
    </w:p>
    <w:p w14:paraId="756673BB" w14:textId="77777777" w:rsidR="00A32957" w:rsidRDefault="00000000">
      <w:pPr>
        <w:jc w:val="right"/>
        <w:rPr>
          <w:rFonts w:hint="eastAsia"/>
        </w:rPr>
      </w:pPr>
      <w:r>
        <w:rPr>
          <w:rFonts w:eastAsia="Arial Narrow"/>
          <w:b/>
          <w:sz w:val="22"/>
        </w:rPr>
        <w:t>{{LAMP_PANGKAT_NOAK}}</w:t>
      </w:r>
    </w:p>
    <w:sectPr w:rsidR="00A32957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8720"/>
      <w:pgMar w:top="794" w:right="1134" w:bottom="79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4862251">
    <w:abstractNumId w:val="8"/>
  </w:num>
  <w:num w:numId="2" w16cid:durableId="325328105">
    <w:abstractNumId w:val="6"/>
  </w:num>
  <w:num w:numId="3" w16cid:durableId="306400674">
    <w:abstractNumId w:val="5"/>
  </w:num>
  <w:num w:numId="4" w16cid:durableId="1142043051">
    <w:abstractNumId w:val="4"/>
  </w:num>
  <w:num w:numId="5" w16cid:durableId="491872458">
    <w:abstractNumId w:val="7"/>
  </w:num>
  <w:num w:numId="6" w16cid:durableId="634874594">
    <w:abstractNumId w:val="3"/>
  </w:num>
  <w:num w:numId="7" w16cid:durableId="665935674">
    <w:abstractNumId w:val="2"/>
  </w:num>
  <w:num w:numId="8" w16cid:durableId="1619951204">
    <w:abstractNumId w:val="1"/>
  </w:num>
  <w:num w:numId="9" w16cid:durableId="1629118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6848"/>
    <w:rsid w:val="00A32957"/>
    <w:rsid w:val="00A618E4"/>
    <w:rsid w:val="00AA1D8D"/>
    <w:rsid w:val="00B47730"/>
    <w:rsid w:val="00CB0664"/>
    <w:rsid w:val="00EF41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41C0F9"/>
  <w14:defaultImageDpi w14:val="300"/>
  <w15:docId w15:val="{02EDE561-1BE3-4CED-ABBB-E9C24A952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rial Narrow" w:hAnsi="Arial Narrow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Extm OFF</cp:lastModifiedBy>
  <cp:revision>3</cp:revision>
  <dcterms:created xsi:type="dcterms:W3CDTF">2013-12-23T23:15:00Z</dcterms:created>
  <dcterms:modified xsi:type="dcterms:W3CDTF">2026-09-12T01:30:00Z</dcterms:modified>
  <cp:category/>
</cp:coreProperties>
</file>